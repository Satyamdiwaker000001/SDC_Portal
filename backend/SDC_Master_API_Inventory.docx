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SDC Platform - Master API Inventory</w:t>
      </w:r>
    </w:p>
    <w:p>
      <w:r>
        <w:t>Consolidated service-based API list discussed in the design session.</w:t>
        <w:br/>
      </w:r>
    </w:p>
    <w:p>
      <w:pPr>
        <w:pStyle w:val="Heading2"/>
      </w:pPr>
      <w:r>
        <w:t>Authentication Service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/auth/logout</w:t>
      </w:r>
    </w:p>
    <w:p>
      <w:pPr>
        <w:pStyle w:val="ListBullet"/>
      </w:pPr>
      <w:r>
        <w:t>GET /auth/me</w:t>
      </w:r>
    </w:p>
    <w:p>
      <w:pPr>
        <w:pStyle w:val="Heading2"/>
      </w:pPr>
      <w:r>
        <w:t>Profile Service</w:t>
      </w:r>
    </w:p>
    <w:p>
      <w:pPr>
        <w:pStyle w:val="ListBullet"/>
      </w:pPr>
      <w:r>
        <w:t>GET /profile</w:t>
      </w:r>
    </w:p>
    <w:p>
      <w:pPr>
        <w:pStyle w:val="ListBullet"/>
      </w:pPr>
      <w:r>
        <w:t>PATCH /profile</w:t>
      </w:r>
    </w:p>
    <w:p>
      <w:pPr>
        <w:pStyle w:val="Heading2"/>
      </w:pPr>
      <w:r>
        <w:t>User Management Service</w:t>
      </w:r>
    </w:p>
    <w:p>
      <w:pPr>
        <w:pStyle w:val="ListBullet"/>
      </w:pPr>
      <w:r>
        <w:t>POST /users/developers</w:t>
      </w:r>
    </w:p>
    <w:p>
      <w:pPr>
        <w:pStyle w:val="ListBullet"/>
      </w:pPr>
      <w:r>
        <w:t>POST /users/mentors</w:t>
      </w:r>
    </w:p>
    <w:p>
      <w:pPr>
        <w:pStyle w:val="ListBullet"/>
      </w:pPr>
      <w:r>
        <w:t>GET /users</w:t>
      </w:r>
    </w:p>
    <w:p>
      <w:pPr>
        <w:pStyle w:val="ListBullet"/>
      </w:pPr>
      <w:r>
        <w:t>GET /users/{userId}</w:t>
      </w:r>
    </w:p>
    <w:p>
      <w:pPr>
        <w:pStyle w:val="ListBullet"/>
      </w:pPr>
      <w:r>
        <w:t>PATCH /users/{userId}</w:t>
      </w:r>
    </w:p>
    <w:p>
      <w:pPr>
        <w:pStyle w:val="ListBullet"/>
      </w:pPr>
      <w:r>
        <w:t>PATCH /users/{userId}/passout</w:t>
      </w:r>
    </w:p>
    <w:p>
      <w:pPr>
        <w:pStyle w:val="ListBullet"/>
      </w:pPr>
      <w:r>
        <w:t>DELETE /users/{userId}</w:t>
      </w:r>
    </w:p>
    <w:p>
      <w:pPr>
        <w:pStyle w:val="Heading2"/>
      </w:pPr>
      <w:r>
        <w:t>Team Management Service</w:t>
      </w:r>
    </w:p>
    <w:p>
      <w:pPr>
        <w:pStyle w:val="ListBullet"/>
      </w:pPr>
      <w:r>
        <w:t>POST /teams</w:t>
      </w:r>
    </w:p>
    <w:p>
      <w:pPr>
        <w:pStyle w:val="ListBullet"/>
      </w:pPr>
      <w:r>
        <w:t>GET /teams</w:t>
      </w:r>
    </w:p>
    <w:p>
      <w:pPr>
        <w:pStyle w:val="ListBullet"/>
      </w:pPr>
      <w:r>
        <w:t>GET /teams/{teamId}</w:t>
      </w:r>
    </w:p>
    <w:p>
      <w:pPr>
        <w:pStyle w:val="ListBullet"/>
      </w:pPr>
      <w:r>
        <w:t>GET /teams/{teamId}/members</w:t>
      </w:r>
    </w:p>
    <w:p>
      <w:pPr>
        <w:pStyle w:val="ListBullet"/>
      </w:pPr>
      <w:r>
        <w:t>GET /teams/{teamId}/leader</w:t>
      </w:r>
    </w:p>
    <w:p>
      <w:pPr>
        <w:pStyle w:val="ListBullet"/>
      </w:pPr>
      <w:r>
        <w:t>GET /teams/{teamId}/mentors</w:t>
      </w:r>
    </w:p>
    <w:p>
      <w:pPr>
        <w:pStyle w:val="ListBullet"/>
      </w:pPr>
      <w:r>
        <w:t>PATCH /teams/{teamId}/leader</w:t>
      </w:r>
    </w:p>
    <w:p>
      <w:pPr>
        <w:pStyle w:val="ListBullet"/>
      </w:pPr>
      <w:r>
        <w:t>DELETE /teams/{teamId}</w:t>
      </w:r>
    </w:p>
    <w:p>
      <w:pPr>
        <w:pStyle w:val="Heading2"/>
      </w:pPr>
      <w:r>
        <w:t>Team Member Service</w:t>
      </w:r>
    </w:p>
    <w:p>
      <w:pPr>
        <w:pStyle w:val="ListBullet"/>
      </w:pPr>
      <w:r>
        <w:t>POST /teams/{teamId}/members</w:t>
      </w:r>
    </w:p>
    <w:p>
      <w:pPr>
        <w:pStyle w:val="ListBullet"/>
      </w:pPr>
      <w:r>
        <w:t>DELETE /teams/{teamId}/members/{userId}</w:t>
      </w:r>
    </w:p>
    <w:p>
      <w:pPr>
        <w:pStyle w:val="Heading2"/>
      </w:pPr>
      <w:r>
        <w:t>Mentor Assignment Service</w:t>
      </w:r>
    </w:p>
    <w:p>
      <w:pPr>
        <w:pStyle w:val="ListBullet"/>
      </w:pPr>
      <w:r>
        <w:t>POST /teams/{teamId}/mentors</w:t>
      </w:r>
    </w:p>
    <w:p>
      <w:pPr>
        <w:pStyle w:val="ListBullet"/>
      </w:pPr>
      <w:r>
        <w:t>DELETE /teams/{teamId}/mentors/{mentorId}</w:t>
      </w:r>
    </w:p>
    <w:p>
      <w:pPr>
        <w:pStyle w:val="Heading2"/>
      </w:pPr>
      <w:r>
        <w:t>Project Management Service</w:t>
      </w:r>
    </w:p>
    <w:p>
      <w:pPr>
        <w:pStyle w:val="ListBullet"/>
      </w:pPr>
      <w:r>
        <w:t>POST /projects</w:t>
      </w:r>
    </w:p>
    <w:p>
      <w:pPr>
        <w:pStyle w:val="ListBullet"/>
      </w:pPr>
      <w:r>
        <w:t>GET /projects</w:t>
      </w:r>
    </w:p>
    <w:p>
      <w:pPr>
        <w:pStyle w:val="ListBullet"/>
      </w:pPr>
      <w:r>
        <w:t>GET /projects/{projectId}</w:t>
      </w:r>
    </w:p>
    <w:p>
      <w:pPr>
        <w:pStyle w:val="ListBullet"/>
      </w:pPr>
      <w:r>
        <w:t>GET /projects/{projectId}/teams</w:t>
      </w:r>
    </w:p>
    <w:p>
      <w:pPr>
        <w:pStyle w:val="ListBullet"/>
      </w:pPr>
      <w:r>
        <w:t>GET /projects/{projectId}/contributors</w:t>
      </w:r>
    </w:p>
    <w:p>
      <w:pPr>
        <w:pStyle w:val="ListBullet"/>
      </w:pPr>
      <w:r>
        <w:t>PATCH /projects/{projectId}/status</w:t>
      </w:r>
    </w:p>
    <w:p>
      <w:pPr>
        <w:pStyle w:val="ListBullet"/>
      </w:pPr>
      <w:r>
        <w:t>PATCH /projects/{projectId}/showcase</w:t>
      </w:r>
    </w:p>
    <w:p>
      <w:pPr>
        <w:pStyle w:val="ListBullet"/>
      </w:pPr>
      <w:r>
        <w:t>PATCH /projects/{projectId}/links</w:t>
      </w:r>
    </w:p>
    <w:p>
      <w:pPr>
        <w:pStyle w:val="ListBullet"/>
      </w:pPr>
      <w:r>
        <w:t>DELETE /projects/{projectId}</w:t>
      </w:r>
    </w:p>
    <w:p>
      <w:pPr>
        <w:pStyle w:val="ListBullet"/>
      </w:pPr>
      <w:r>
        <w:t>GET /projects/{projectId}/showcase</w:t>
      </w:r>
    </w:p>
    <w:p>
      <w:pPr>
        <w:pStyle w:val="Heading2"/>
      </w:pPr>
      <w:r>
        <w:t>SRS Service</w:t>
      </w:r>
    </w:p>
    <w:p>
      <w:pPr>
        <w:pStyle w:val="ListBullet"/>
      </w:pPr>
      <w:r>
        <w:t>POST /projects/{projectId}/srs</w:t>
      </w:r>
    </w:p>
    <w:p>
      <w:pPr>
        <w:pStyle w:val="ListBullet"/>
      </w:pPr>
      <w:r>
        <w:t>GET /projects/{projectId}/srs</w:t>
      </w:r>
    </w:p>
    <w:p>
      <w:pPr>
        <w:pStyle w:val="ListBullet"/>
      </w:pPr>
      <w:r>
        <w:t>PATCH /projects/{projectId}/srs</w:t>
      </w:r>
    </w:p>
    <w:p>
      <w:pPr>
        <w:pStyle w:val="ListBullet"/>
      </w:pPr>
      <w:r>
        <w:t>POST /projects/{projectId}/srs/document</w:t>
      </w:r>
    </w:p>
    <w:p>
      <w:pPr>
        <w:pStyle w:val="ListBullet"/>
      </w:pPr>
      <w:r>
        <w:t>GET /projects/{projectId}/srs/document</w:t>
      </w:r>
    </w:p>
    <w:p>
      <w:pPr>
        <w:pStyle w:val="ListBullet"/>
      </w:pPr>
      <w:r>
        <w:t>DELETE /projects/{projectId}/srs/document</w:t>
      </w:r>
    </w:p>
    <w:p>
      <w:pPr>
        <w:pStyle w:val="Heading2"/>
      </w:pPr>
      <w:r>
        <w:t>Module Service</w:t>
      </w:r>
    </w:p>
    <w:p>
      <w:pPr>
        <w:pStyle w:val="ListBullet"/>
      </w:pPr>
      <w:r>
        <w:t>POST /projects/{projectId}/modules</w:t>
      </w:r>
    </w:p>
    <w:p>
      <w:pPr>
        <w:pStyle w:val="ListBullet"/>
      </w:pPr>
      <w:r>
        <w:t>GET /projects/{projectId}/modules</w:t>
      </w:r>
    </w:p>
    <w:p>
      <w:pPr>
        <w:pStyle w:val="ListBullet"/>
      </w:pPr>
      <w:r>
        <w:t>GET /modules/{moduleId}</w:t>
      </w:r>
    </w:p>
    <w:p>
      <w:pPr>
        <w:pStyle w:val="ListBullet"/>
      </w:pPr>
      <w:r>
        <w:t>PATCH /modules/{moduleId}</w:t>
      </w:r>
    </w:p>
    <w:p>
      <w:pPr>
        <w:pStyle w:val="ListBullet"/>
      </w:pPr>
      <w:r>
        <w:t>PATCH /modules/{moduleId}/status</w:t>
      </w:r>
    </w:p>
    <w:p>
      <w:pPr>
        <w:pStyle w:val="ListBullet"/>
      </w:pPr>
      <w:r>
        <w:t>DELETE /modules/{moduleId}</w:t>
      </w:r>
    </w:p>
    <w:p>
      <w:pPr>
        <w:pStyle w:val="Heading2"/>
      </w:pPr>
      <w:r>
        <w:t>Task Service</w:t>
      </w:r>
    </w:p>
    <w:p>
      <w:pPr>
        <w:pStyle w:val="ListBullet"/>
      </w:pPr>
      <w:r>
        <w:t>POST /tasks</w:t>
      </w:r>
    </w:p>
    <w:p>
      <w:pPr>
        <w:pStyle w:val="ListBullet"/>
      </w:pPr>
      <w:r>
        <w:t>GET /tasks</w:t>
      </w:r>
    </w:p>
    <w:p>
      <w:pPr>
        <w:pStyle w:val="ListBullet"/>
      </w:pPr>
      <w:r>
        <w:t>GET /tasks/{taskId}</w:t>
      </w:r>
    </w:p>
    <w:p>
      <w:pPr>
        <w:pStyle w:val="ListBullet"/>
      </w:pPr>
      <w:r>
        <w:t>PATCH /tasks/{taskId}</w:t>
      </w:r>
    </w:p>
    <w:p>
      <w:pPr>
        <w:pStyle w:val="ListBullet"/>
      </w:pPr>
      <w:r>
        <w:t>PATCH /tasks/{taskId}/assign</w:t>
      </w:r>
    </w:p>
    <w:p>
      <w:pPr>
        <w:pStyle w:val="ListBullet"/>
      </w:pPr>
      <w:r>
        <w:t>PATCH /tasks/{taskId}/status</w:t>
      </w:r>
    </w:p>
    <w:p>
      <w:pPr>
        <w:pStyle w:val="ListBullet"/>
      </w:pPr>
      <w:r>
        <w:t>DELETE /tasks/{taskId}</w:t>
      </w:r>
    </w:p>
    <w:p>
      <w:pPr>
        <w:pStyle w:val="ListBullet"/>
      </w:pPr>
      <w:r>
        <w:t>POST /tasks/{taskId}/comments</w:t>
      </w:r>
    </w:p>
    <w:p>
      <w:pPr>
        <w:pStyle w:val="ListBullet"/>
      </w:pPr>
      <w:r>
        <w:t>GET /tasks/{taskId}/comments</w:t>
      </w:r>
    </w:p>
    <w:p>
      <w:pPr>
        <w:pStyle w:val="Heading2"/>
      </w:pPr>
      <w:r>
        <w:t>Submission Service</w:t>
      </w:r>
    </w:p>
    <w:p>
      <w:pPr>
        <w:pStyle w:val="ListBullet"/>
      </w:pPr>
      <w:r>
        <w:t>POST /tasks/{taskId}/submission</w:t>
      </w:r>
    </w:p>
    <w:p>
      <w:pPr>
        <w:pStyle w:val="ListBullet"/>
      </w:pPr>
      <w:r>
        <w:t>GET /submissions</w:t>
      </w:r>
    </w:p>
    <w:p>
      <w:pPr>
        <w:pStyle w:val="ListBullet"/>
      </w:pPr>
      <w:r>
        <w:t>GET /submissions/{submissionId}</w:t>
      </w:r>
    </w:p>
    <w:p>
      <w:pPr>
        <w:pStyle w:val="Heading2"/>
      </w:pPr>
      <w:r>
        <w:t>Review Service</w:t>
      </w:r>
    </w:p>
    <w:p>
      <w:pPr>
        <w:pStyle w:val="ListBullet"/>
      </w:pPr>
      <w:r>
        <w:t>POST /projects/{projectId}/reviews</w:t>
      </w:r>
    </w:p>
    <w:p>
      <w:pPr>
        <w:pStyle w:val="ListBullet"/>
      </w:pPr>
      <w:r>
        <w:t>GET /projects/{projectId}/reviews</w:t>
      </w:r>
    </w:p>
    <w:p>
      <w:pPr>
        <w:pStyle w:val="ListBullet"/>
      </w:pPr>
      <w:r>
        <w:t>GET /submissions/{submissionId}/reviews</w:t>
      </w:r>
    </w:p>
    <w:p>
      <w:pPr>
        <w:pStyle w:val="ListBullet"/>
      </w:pPr>
      <w:r>
        <w:t>PATCH /reviews/{reviewId}</w:t>
      </w:r>
    </w:p>
    <w:p>
      <w:pPr>
        <w:pStyle w:val="ListBullet"/>
      </w:pPr>
      <w:r>
        <w:t>DELETE /reviews/{reviewId}</w:t>
      </w:r>
    </w:p>
    <w:p>
      <w:pPr>
        <w:pStyle w:val="Heading2"/>
      </w:pPr>
      <w:r>
        <w:t>Progress Service</w:t>
      </w:r>
    </w:p>
    <w:p>
      <w:pPr>
        <w:pStyle w:val="ListBullet"/>
      </w:pPr>
      <w:r>
        <w:t>GET /projects/{projectId}/progress</w:t>
      </w:r>
    </w:p>
    <w:p>
      <w:pPr>
        <w:pStyle w:val="ListBullet"/>
      </w:pPr>
      <w:r>
        <w:t>GET /teams/{teamId}/progress</w:t>
      </w:r>
    </w:p>
    <w:p>
      <w:pPr>
        <w:pStyle w:val="ListBullet"/>
      </w:pPr>
      <w:r>
        <w:t>GET /users/{userId}/progress</w:t>
      </w:r>
    </w:p>
    <w:p>
      <w:pPr>
        <w:pStyle w:val="ListBullet"/>
      </w:pPr>
      <w:r>
        <w:t>POST /projects/{projectId}/progress-reports</w:t>
      </w:r>
    </w:p>
    <w:p>
      <w:pPr>
        <w:pStyle w:val="ListBullet"/>
      </w:pPr>
      <w:r>
        <w:t>GET /projects/{projectId}/progress-reports</w:t>
      </w:r>
    </w:p>
    <w:p>
      <w:pPr>
        <w:pStyle w:val="ListBullet"/>
      </w:pPr>
      <w:r>
        <w:t>GET /progress-reports/{reportId}</w:t>
      </w:r>
    </w:p>
    <w:p>
      <w:pPr>
        <w:pStyle w:val="ListBullet"/>
      </w:pPr>
      <w:r>
        <w:t>POST /progress-reports/{reportId}/feedback</w:t>
      </w:r>
    </w:p>
    <w:p>
      <w:pPr>
        <w:pStyle w:val="Heading2"/>
      </w:pPr>
      <w:r>
        <w:t>Notice Service</w:t>
      </w:r>
    </w:p>
    <w:p>
      <w:pPr>
        <w:pStyle w:val="ListBullet"/>
      </w:pPr>
      <w:r>
        <w:t>POST /notices</w:t>
      </w:r>
    </w:p>
    <w:p>
      <w:pPr>
        <w:pStyle w:val="ListBullet"/>
      </w:pPr>
      <w:r>
        <w:t>GET /notices</w:t>
      </w:r>
    </w:p>
    <w:p>
      <w:pPr>
        <w:pStyle w:val="ListBullet"/>
      </w:pPr>
      <w:r>
        <w:t>GET /notices/{noticeId}</w:t>
      </w:r>
    </w:p>
    <w:p>
      <w:pPr>
        <w:pStyle w:val="ListBullet"/>
      </w:pPr>
      <w:r>
        <w:t>DELETE /notices/{noticeId}</w:t>
      </w:r>
    </w:p>
    <w:p>
      <w:pPr>
        <w:pStyle w:val="ListBullet"/>
      </w:pPr>
      <w:r>
        <w:t>POST /notices/{noticeId}/react</w:t>
      </w:r>
    </w:p>
    <w:p>
      <w:pPr>
        <w:pStyle w:val="ListBullet"/>
      </w:pPr>
      <w:r>
        <w:t>POST /notices/{noticeId}/reply</w:t>
      </w:r>
    </w:p>
    <w:p>
      <w:pPr>
        <w:pStyle w:val="ListBullet"/>
      </w:pPr>
      <w:r>
        <w:t>POST /notices/{noticeId}/acknowledge</w:t>
      </w:r>
    </w:p>
    <w:p>
      <w:pPr>
        <w:pStyle w:val="ListBullet"/>
      </w:pPr>
      <w:r>
        <w:t>GET /notices/{noticeId}/responses</w:t>
      </w:r>
    </w:p>
    <w:p>
      <w:pPr>
        <w:pStyle w:val="Heading2"/>
      </w:pPr>
      <w:r>
        <w:t>Recruitment Service</w:t>
      </w:r>
    </w:p>
    <w:p>
      <w:pPr>
        <w:pStyle w:val="ListBullet"/>
      </w:pPr>
      <w:r>
        <w:t>POST /recruitment-drives</w:t>
      </w:r>
    </w:p>
    <w:p>
      <w:pPr>
        <w:pStyle w:val="ListBullet"/>
      </w:pPr>
      <w:r>
        <w:t>GET /recruitment-drives</w:t>
      </w:r>
    </w:p>
    <w:p>
      <w:pPr>
        <w:pStyle w:val="ListBullet"/>
      </w:pPr>
      <w:r>
        <w:t>GET /recruitment-drives/{id}</w:t>
      </w:r>
    </w:p>
    <w:p>
      <w:pPr>
        <w:pStyle w:val="ListBullet"/>
      </w:pPr>
      <w:r>
        <w:t>PATCH /recruitment-drives/{id}</w:t>
      </w:r>
    </w:p>
    <w:p>
      <w:pPr>
        <w:pStyle w:val="ListBullet"/>
      </w:pPr>
      <w:r>
        <w:t>DELETE /recruitment-drives/{id}</w:t>
      </w:r>
    </w:p>
    <w:p>
      <w:pPr>
        <w:pStyle w:val="ListBullet"/>
      </w:pPr>
      <w:r>
        <w:t>POST /recruitment-drives/{id}/apply</w:t>
      </w:r>
    </w:p>
    <w:p>
      <w:pPr>
        <w:pStyle w:val="ListBullet"/>
      </w:pPr>
      <w:r>
        <w:t>GET /applications</w:t>
      </w:r>
    </w:p>
    <w:p>
      <w:pPr>
        <w:pStyle w:val="ListBullet"/>
      </w:pPr>
      <w:r>
        <w:t>GET /applications/{id}</w:t>
      </w:r>
    </w:p>
    <w:p>
      <w:pPr>
        <w:pStyle w:val="ListBullet"/>
      </w:pPr>
      <w:r>
        <w:t>PATCH /applications/{id}/status</w:t>
      </w:r>
    </w:p>
    <w:p>
      <w:pPr>
        <w:pStyle w:val="ListBullet"/>
      </w:pPr>
      <w:r>
        <w:t>POST /applications/{id}/notes</w:t>
      </w:r>
    </w:p>
    <w:p>
      <w:pPr>
        <w:pStyle w:val="ListBullet"/>
      </w:pPr>
      <w:r>
        <w:t>GET /applications/{id}/notes</w:t>
      </w:r>
    </w:p>
    <w:p>
      <w:pPr>
        <w:pStyle w:val="ListBullet"/>
      </w:pPr>
      <w:r>
        <w:t>PATCH /notes/{noteId}</w:t>
      </w:r>
    </w:p>
    <w:p>
      <w:pPr>
        <w:pStyle w:val="ListBullet"/>
      </w:pPr>
      <w:r>
        <w:t>GET /applications/{applicationId}/resume</w:t>
      </w:r>
    </w:p>
    <w:p>
      <w:pPr>
        <w:pStyle w:val="Heading2"/>
      </w:pPr>
      <w:r>
        <w:t>Interview Service</w:t>
      </w:r>
    </w:p>
    <w:p>
      <w:pPr>
        <w:pStyle w:val="ListBullet"/>
      </w:pPr>
      <w:r>
        <w:t>POST /interviews</w:t>
      </w:r>
    </w:p>
    <w:p>
      <w:pPr>
        <w:pStyle w:val="ListBullet"/>
      </w:pPr>
      <w:r>
        <w:t>GET /interviews</w:t>
      </w:r>
    </w:p>
    <w:p>
      <w:pPr>
        <w:pStyle w:val="ListBullet"/>
      </w:pPr>
      <w:r>
        <w:t>GET /interviews/{id}</w:t>
      </w:r>
    </w:p>
    <w:p>
      <w:pPr>
        <w:pStyle w:val="ListBullet"/>
      </w:pPr>
      <w:r>
        <w:t>PATCH /interviews/{id}</w:t>
      </w:r>
    </w:p>
    <w:p>
      <w:pPr>
        <w:pStyle w:val="ListBullet"/>
      </w:pPr>
      <w:r>
        <w:t>DELETE /interviews/{id}</w:t>
      </w:r>
    </w:p>
    <w:p>
      <w:pPr>
        <w:pStyle w:val="ListBullet"/>
      </w:pPr>
      <w:r>
        <w:t>POST /interviews/{id}/feedback</w:t>
      </w:r>
    </w:p>
    <w:p>
      <w:pPr>
        <w:pStyle w:val="Heading2"/>
      </w:pPr>
      <w:r>
        <w:t>File Service</w:t>
      </w:r>
    </w:p>
    <w:p>
      <w:pPr>
        <w:pStyle w:val="ListBullet"/>
      </w:pPr>
      <w:r>
        <w:t>POST /files</w:t>
      </w:r>
    </w:p>
    <w:p>
      <w:pPr>
        <w:pStyle w:val="ListBullet"/>
      </w:pPr>
      <w:r>
        <w:t>GET /files/{fileId}</w:t>
      </w:r>
    </w:p>
    <w:p>
      <w:pPr>
        <w:pStyle w:val="ListBullet"/>
      </w:pPr>
      <w:r>
        <w:t>GET /files/{fileId}/download</w:t>
      </w:r>
    </w:p>
    <w:p>
      <w:pPr>
        <w:pStyle w:val="ListBullet"/>
      </w:pPr>
      <w:r>
        <w:t>PATCH /files/{fileId}</w:t>
      </w:r>
    </w:p>
    <w:p>
      <w:pPr>
        <w:pStyle w:val="ListBullet"/>
      </w:pPr>
      <w:r>
        <w:t>DELETE /files/{fileId}</w:t>
      </w:r>
    </w:p>
    <w:p>
      <w:pPr>
        <w:pStyle w:val="Heading2"/>
      </w:pPr>
      <w:r>
        <w:t>Public Showcase Service</w:t>
      </w:r>
    </w:p>
    <w:p>
      <w:pPr>
        <w:pStyle w:val="ListBullet"/>
      </w:pPr>
      <w:r>
        <w:t>GET /public/home</w:t>
      </w:r>
    </w:p>
    <w:p>
      <w:pPr>
        <w:pStyle w:val="ListBullet"/>
      </w:pPr>
      <w:r>
        <w:t>GET /public/projects</w:t>
      </w:r>
    </w:p>
    <w:p>
      <w:pPr>
        <w:pStyle w:val="ListBullet"/>
      </w:pPr>
      <w:r>
        <w:t>GET /public/projects/featured</w:t>
      </w:r>
    </w:p>
    <w:p>
      <w:pPr>
        <w:pStyle w:val="ListBullet"/>
      </w:pPr>
      <w:r>
        <w:t>GET /public/projects/{projectId}</w:t>
      </w:r>
    </w:p>
    <w:p>
      <w:pPr>
        <w:pStyle w:val="ListBullet"/>
      </w:pPr>
      <w:r>
        <w:t>GET /public/projects/{projectId}/team</w:t>
      </w:r>
    </w:p>
    <w:p>
      <w:pPr>
        <w:pStyle w:val="ListBullet"/>
      </w:pPr>
      <w:r>
        <w:t>GET /public/developers</w:t>
      </w:r>
    </w:p>
    <w:p>
      <w:pPr>
        <w:pStyle w:val="ListBullet"/>
      </w:pPr>
      <w:r>
        <w:t>GET /public/developers/{userId}</w:t>
      </w:r>
    </w:p>
    <w:p>
      <w:pPr>
        <w:pStyle w:val="ListBullet"/>
      </w:pPr>
      <w:r>
        <w:t>GET /public/alumni</w:t>
      </w:r>
    </w:p>
    <w:p>
      <w:pPr>
        <w:pStyle w:val="ListBullet"/>
      </w:pPr>
      <w:r>
        <w:t>GET /public/mentors</w:t>
      </w:r>
    </w:p>
    <w:p>
      <w:pPr>
        <w:pStyle w:val="ListBullet"/>
      </w:pPr>
      <w:r>
        <w:t>GET /public/mentors/{mentorId}</w:t>
      </w:r>
    </w:p>
    <w:p>
      <w:pPr>
        <w:pStyle w:val="ListBullet"/>
      </w:pPr>
      <w:r>
        <w:t>GET /public/teams</w:t>
      </w:r>
    </w:p>
    <w:p>
      <w:pPr>
        <w:pStyle w:val="ListBullet"/>
      </w:pPr>
      <w:r>
        <w:t>GET /public/teams/{teamId}</w:t>
      </w:r>
    </w:p>
    <w:p>
      <w:pPr>
        <w:pStyle w:val="ListBullet"/>
      </w:pPr>
      <w:r>
        <w:t>GET /public/stats</w:t>
      </w:r>
    </w:p>
    <w:p>
      <w:pPr>
        <w:pStyle w:val="ListBullet"/>
      </w:pPr>
      <w:r>
        <w:t>GET /public/search</w:t>
      </w:r>
    </w:p>
    <w:p>
      <w:pPr>
        <w:pStyle w:val="ListBullet"/>
      </w:pPr>
      <w:r>
        <w:t>GET /public/recruitment</w:t>
      </w:r>
    </w:p>
    <w:p>
      <w:pPr>
        <w:pStyle w:val="ListBullet"/>
      </w:pPr>
      <w:r>
        <w:t>GET /public/recruitment/status</w:t>
      </w:r>
    </w:p>
    <w:p>
      <w:pPr>
        <w:pStyle w:val="ListBullet"/>
      </w:pPr>
      <w:r>
        <w:t>POST /public/contact</w:t>
      </w:r>
    </w:p>
    <w:p>
      <w:pPr>
        <w:pStyle w:val="Heading2"/>
      </w:pPr>
      <w:r>
        <w:t>Analytics &amp; Utility</w:t>
      </w:r>
    </w:p>
    <w:p>
      <w:pPr>
        <w:pStyle w:val="ListBullet"/>
      </w:pPr>
      <w:r>
        <w:t>GET /dashboard</w:t>
      </w:r>
    </w:p>
    <w:p>
      <w:pPr>
        <w:pStyle w:val="ListBullet"/>
      </w:pPr>
      <w:r>
        <w:t>GET /leaderboards/developers</w:t>
      </w:r>
    </w:p>
    <w:p>
      <w:pPr>
        <w:pStyle w:val="ListBullet"/>
      </w:pPr>
      <w:r>
        <w:t>GET /leaderboards/teams</w:t>
      </w:r>
    </w:p>
    <w:p>
      <w:pPr>
        <w:pStyle w:val="ListBullet"/>
      </w:pPr>
      <w:r>
        <w:t>GET /leaderboards/projects</w:t>
      </w:r>
    </w:p>
    <w:p>
      <w:pPr>
        <w:pStyle w:val="ListBullet"/>
      </w:pPr>
      <w:r>
        <w:t>GET /analytics/users/{userId}</w:t>
      </w:r>
    </w:p>
    <w:p>
      <w:pPr>
        <w:pStyle w:val="ListBullet"/>
      </w:pPr>
      <w:r>
        <w:t>GET /analytics/teams/{teamId}</w:t>
      </w:r>
    </w:p>
    <w:p>
      <w:pPr>
        <w:pStyle w:val="ListBullet"/>
      </w:pPr>
      <w:r>
        <w:t>GET /analytics/projects/{projectId}</w:t>
      </w:r>
    </w:p>
    <w:p>
      <w:pPr>
        <w:pStyle w:val="ListBullet"/>
      </w:pPr>
      <w:r>
        <w:t>GET /activities</w:t>
      </w:r>
    </w:p>
    <w:p>
      <w:pPr>
        <w:pStyle w:val="ListBullet"/>
      </w:pPr>
      <w:r>
        <w:t>GET /teams/{teamId}/activities</w:t>
      </w:r>
    </w:p>
    <w:p>
      <w:pPr>
        <w:pStyle w:val="ListBullet"/>
      </w:pPr>
      <w:r>
        <w:t>GET /my/progress</w:t>
      </w:r>
    </w:p>
    <w:p>
      <w:pPr>
        <w:pStyle w:val="ListBullet"/>
      </w:pPr>
      <w:r>
        <w:t>GET /my/statistics</w:t>
      </w:r>
    </w:p>
    <w:p>
      <w:pPr>
        <w:pStyle w:val="ListBullet"/>
      </w:pPr>
      <w:r>
        <w:t>GET /my/modules</w:t>
      </w:r>
    </w:p>
    <w:p>
      <w:pPr>
        <w:pStyle w:val="ListBullet"/>
      </w:pPr>
      <w:r>
        <w:t>GET /search</w:t>
      </w:r>
    </w:p>
    <w:p>
      <w:pPr>
        <w:pStyle w:val="ListBullet"/>
      </w:pPr>
      <w:r>
        <w:t>GET /audit/projects/{projectId}</w:t>
      </w:r>
    </w:p>
    <w:p>
      <w:pPr>
        <w:pStyle w:val="ListBullet"/>
      </w:pPr>
      <w:r>
        <w:t>GET /audit/users/{userId}</w:t>
      </w:r>
    </w:p>
    <w:p>
      <w:pPr>
        <w:pStyle w:val="ListBullet"/>
      </w:pPr>
      <w:r>
        <w:t>GET /audit/teams/{teamId}</w:t>
      </w:r>
    </w:p>
    <w:p>
      <w:pPr>
        <w:pStyle w:val="ListBullet"/>
      </w:pPr>
      <w:r>
        <w:t>GET /notifications</w:t>
      </w:r>
    </w:p>
    <w:p>
      <w:pPr>
        <w:pStyle w:val="ListBullet"/>
      </w:pPr>
      <w:r>
        <w:t>PATCH /notifications/{notificationId}/read</w:t>
      </w:r>
    </w:p>
    <w:p>
      <w:r>
        <w:br w:type="page"/>
      </w:r>
    </w:p>
    <w:p>
      <w:pPr>
        <w:pStyle w:val="Heading2"/>
      </w:pPr>
      <w:r>
        <w:t>Summary</w:t>
      </w:r>
    </w:p>
    <w:p>
      <w:r>
        <w:t>Total listed endpoints in this consolidated document: 137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